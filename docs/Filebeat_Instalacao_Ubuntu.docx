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F2C59"/>
          <w:sz w:val="36"/>
        </w:rPr>
        <w:t>Passo a passo — Instalação do Filebeat (Ubuntu)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Documento didático para instalação via linha de comando.</w:t>
      </w:r>
    </w:p>
    <w:p>
      <w:pPr>
        <w:spacing w:after="120"/>
      </w:pPr>
      <w:r>
        <w:rPr>
          <w:rFonts w:ascii="Calibri" w:hAnsi="Calibri" w:eastAsia="Calibri"/>
          <w:b/>
          <w:color w:val="4A4A4A"/>
          <w:sz w:val="22"/>
        </w:rPr>
        <w:t>Regra de versão: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• Ubuntu 32 bits (i386) → Filebeat 7.11.2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• Ubuntu 64 bits (amd64) → Filebeat 8.11.4</w:t>
      </w:r>
    </w:p>
    <w:p>
      <w:pPr>
        <w:pStyle w:val="Heading1"/>
      </w:pPr>
      <w:r>
        <w:rPr>
          <w:rFonts w:ascii="Calibri" w:hAnsi="Calibri" w:eastAsia="Calibri"/>
          <w:b/>
          <w:color w:val="0F2C59"/>
          <w:sz w:val="28"/>
        </w:rPr>
        <w:t>0. Antes de começar — descobrir se é 32 ou 64 bits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Rode este comando: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uname -m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Resultado: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• i386 / i686 → máquina 32 bits → use a Parte A (7.11.2)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• x86_64 / amd64 → máquina 64 bits → use a Parte B (8.11.4)</w:t>
      </w:r>
    </w:p>
    <w:p>
      <w:pPr>
        <w:pStyle w:val="Heading1"/>
      </w:pPr>
      <w:r>
        <w:rPr>
          <w:rFonts w:ascii="Calibri" w:hAnsi="Calibri" w:eastAsia="Calibri"/>
          <w:b/>
          <w:color w:val="0F2C59"/>
          <w:sz w:val="28"/>
        </w:rPr>
        <w:t>Parte A — Instalação 32 bits (Filebeat 7.11.2)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Use somente em máquinas 32 bits.</w:t>
      </w:r>
    </w:p>
    <w:p>
      <w:pPr>
        <w:pStyle w:val="Heading2"/>
      </w:pPr>
      <w:r>
        <w:rPr>
          <w:rFonts w:ascii="Calibri" w:hAnsi="Calibri" w:eastAsia="Calibri"/>
          <w:b/>
          <w:color w:val="0F2C59"/>
          <w:sz w:val="24"/>
        </w:rPr>
        <w:t>A1. Baixar o pacote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cd /tmp</w:t>
              <w:br/>
              <w:t>curl -L -O https://artifacts.elastic.co/downloads/beats/filebeat/filebeat-7.11.2-i386.deb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color w:val="0F2C59"/>
          <w:sz w:val="24"/>
        </w:rPr>
        <w:t>A2. Instalar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sudo dpkg -i filebeat-7.11.2-i386.deb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Se aparecer erro de dependência, rode: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sudo apt-get install -f -y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color w:val="0F2C59"/>
          <w:sz w:val="24"/>
        </w:rPr>
        <w:t>A3. Conferir a versão instalada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filebeat version</w:t>
            </w:r>
          </w:p>
        </w:tc>
      </w:tr>
    </w:tbl>
    <w:p>
      <w:pPr>
        <w:spacing w:after="120"/>
      </w:pPr>
    </w:p>
    <w:p>
      <w:r>
        <w:rPr>
          <w:rFonts w:ascii="Calibri" w:hAnsi="Calibri" w:eastAsia="Calibri"/>
          <w:b/>
          <w:color w:val="1B6B93"/>
          <w:sz w:val="20"/>
        </w:rPr>
        <w:t xml:space="preserve">Observação: </w:t>
      </w:r>
      <w:r>
        <w:rPr>
          <w:rFonts w:ascii="Calibri" w:hAnsi="Calibri" w:eastAsia="Calibri"/>
          <w:b w:val="0"/>
          <w:color w:val="4A4A4A"/>
          <w:sz w:val="20"/>
        </w:rPr>
        <w:t>Deve aparecer 7.11.2</w:t>
      </w:r>
    </w:p>
    <w:p>
      <w:pPr>
        <w:pStyle w:val="Heading2"/>
      </w:pPr>
      <w:r>
        <w:rPr>
          <w:rFonts w:ascii="Calibri" w:hAnsi="Calibri" w:eastAsia="Calibri"/>
          <w:b/>
          <w:color w:val="0F2C59"/>
          <w:sz w:val="24"/>
        </w:rPr>
        <w:t>A4. Habilitar para iniciar com o sistema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sudo systemctl enable filebeat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color w:val="0F2C59"/>
          <w:sz w:val="24"/>
        </w:rPr>
        <w:t>A5. Iniciar o serviço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sudo systemctl start filebeat</w:t>
              <w:br/>
              <w:t>sudo systemctl status filebeat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eastAsia="Calibri"/>
          <w:b/>
          <w:color w:val="0F2C59"/>
          <w:sz w:val="28"/>
        </w:rPr>
        <w:t>Parte B — Instalação 64 bits (Filebeat 8.11.4)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Use somente em máquinas 64 bits.</w:t>
      </w:r>
    </w:p>
    <w:p>
      <w:pPr>
        <w:pStyle w:val="Heading2"/>
      </w:pPr>
      <w:r>
        <w:rPr>
          <w:rFonts w:ascii="Calibri" w:hAnsi="Calibri" w:eastAsia="Calibri"/>
          <w:b/>
          <w:color w:val="0F2C59"/>
          <w:sz w:val="24"/>
        </w:rPr>
        <w:t>B1. Baixar o pacote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cd /tmp</w:t>
              <w:br/>
              <w:t>curl -L -O https://artifacts.elastic.co/downloads/beats/filebeat/filebeat-8.11.4-amd64.deb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color w:val="0F2C59"/>
          <w:sz w:val="24"/>
        </w:rPr>
        <w:t>B2. Instalar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sudo dpkg -i filebeat-8.11.4-amd64.deb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Se aparecer erro de dependência, rode: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sudo apt-get install -f -y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color w:val="0F2C59"/>
          <w:sz w:val="24"/>
        </w:rPr>
        <w:t>B3. Conferir a versão instalada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filebeat version</w:t>
            </w:r>
          </w:p>
        </w:tc>
      </w:tr>
    </w:tbl>
    <w:p>
      <w:pPr>
        <w:spacing w:after="120"/>
      </w:pPr>
    </w:p>
    <w:p>
      <w:r>
        <w:rPr>
          <w:rFonts w:ascii="Calibri" w:hAnsi="Calibri" w:eastAsia="Calibri"/>
          <w:b/>
          <w:color w:val="1B6B93"/>
          <w:sz w:val="20"/>
        </w:rPr>
        <w:t xml:space="preserve">Observação: </w:t>
      </w:r>
      <w:r>
        <w:rPr>
          <w:rFonts w:ascii="Calibri" w:hAnsi="Calibri" w:eastAsia="Calibri"/>
          <w:b w:val="0"/>
          <w:color w:val="4A4A4A"/>
          <w:sz w:val="20"/>
        </w:rPr>
        <w:t>Deve aparecer 8.11.4</w:t>
      </w:r>
    </w:p>
    <w:p>
      <w:pPr>
        <w:pStyle w:val="Heading2"/>
      </w:pPr>
      <w:r>
        <w:rPr>
          <w:rFonts w:ascii="Calibri" w:hAnsi="Calibri" w:eastAsia="Calibri"/>
          <w:b/>
          <w:color w:val="0F2C59"/>
          <w:sz w:val="24"/>
        </w:rPr>
        <w:t>B4. Habilitar para iniciar com o sistema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sudo systemctl enable filebeat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color w:val="0F2C59"/>
          <w:sz w:val="24"/>
        </w:rPr>
        <w:t>B5. Iniciar o serviço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sudo systemctl start filebeat</w:t>
              <w:br/>
              <w:t>sudo systemctl status filebeat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eastAsia="Calibri"/>
          <w:b/>
          <w:color w:val="0F2C59"/>
          <w:sz w:val="28"/>
        </w:rPr>
        <w:t>Arquivo de configuração (ambos)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O arquivo principal fica em: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/etc/filebeat/filebeat.yml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Para editar: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sudo nano /etc/filebeat/filebeat.yml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Depois de alterar a configuração, reinicie: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sudo systemctl restart filebeat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eastAsia="Calibri"/>
          <w:b/>
          <w:color w:val="0F2C59"/>
          <w:sz w:val="28"/>
        </w:rPr>
        <w:t>Teste rápido de configuração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</w:tcPr>
          <w:p>
            <w:r/>
            <w:r>
              <w:rPr>
                <w:rFonts w:ascii="Consolas" w:hAnsi="Consolas" w:eastAsia="Consolas"/>
                <w:b w:val="0"/>
                <w:color w:val="111827"/>
                <w:sz w:val="20"/>
              </w:rPr>
              <w:t>sudo filebeat test config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Se estiver ok, aparece mensagem de configuração válida.</w:t>
      </w:r>
    </w:p>
    <w:p>
      <w:pPr>
        <w:pStyle w:val="Heading1"/>
      </w:pPr>
      <w:r>
        <w:rPr>
          <w:rFonts w:ascii="Calibri" w:hAnsi="Calibri" w:eastAsia="Calibri"/>
          <w:b/>
          <w:color w:val="0F2C59"/>
          <w:sz w:val="28"/>
        </w:rPr>
        <w:t>Resumo rápido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32 bits → filebeat-7.11.2-i386.deb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64 bits → filebeat-8.11.4-amd64.deb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Instalar → sudo dpkg -i NOME_DO_PACOTE.deb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Ativar → sudo systemctl enable filebeat</w:t>
      </w:r>
    </w:p>
    <w:p>
      <w:pPr>
        <w:spacing w:after="120"/>
      </w:pPr>
      <w:r>
        <w:rPr>
          <w:rFonts w:ascii="Calibri" w:hAnsi="Calibri" w:eastAsia="Calibri"/>
          <w:b w:val="0"/>
          <w:color w:val="4A4A4A"/>
          <w:sz w:val="22"/>
        </w:rPr>
        <w:t>Iniciar → sudo systemctl start filebeat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